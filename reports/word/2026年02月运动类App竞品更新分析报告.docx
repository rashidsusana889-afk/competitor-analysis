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运动类App竞品更新分析报告</w:t>
      </w:r>
    </w:p>
    <w:p>
      <w:pPr>
        <w:pStyle w:val="Heading1"/>
      </w:pPr>
      <w:r>
        <w:t>2026年02月运动类App竞品更新分析报告</w:t>
      </w:r>
    </w:p>
    <w:p>
      <w:pPr>
        <w:pStyle w:val="Heading2"/>
      </w:pPr>
      <w:r>
        <w:t>引言</w:t>
      </w:r>
    </w:p>
    <w:p>
      <w:r>
        <w:t>本报告旨在，对 Keep, Strava, Garmin Connect, Zwift, MyWhoosh, iGPSPORT, 行者, Rouvy 等主流运动类 App 在 2026 年 2 月 1 日至 2 月 28 日期间的公开更新记录进行梳理，分析 2026 年 2 月运动类 App 的更新动态。</w:t>
      </w:r>
    </w:p>
    <w:p>
      <w:pPr>
        <w:pStyle w:val="Heading2"/>
      </w:pPr>
      <w:r>
        <w:t>1. Keep</w:t>
      </w:r>
    </w:p>
    <w:p>
      <w:r>
        <w:t>更新概况：持续升级AI教练功能，增加图片识别和语音指导等多模态能力</w:t>
      </w:r>
    </w:p>
    <w:p>
      <w:r>
        <w:t>主要功能：</w:t>
      </w:r>
    </w:p>
    <w:p>
      <w:pPr>
        <w:pStyle w:val="ListBullet"/>
      </w:pPr>
      <w:r>
        <w:t>功能更新内容待补充</w:t>
      </w:r>
    </w:p>
    <w:p>
      <w:r>
        <w:t>主要版本</w:t>
      </w:r>
    </w:p>
    <w:p>
      <w:pPr>
        <w:pStyle w:val="ListBullet"/>
      </w:pPr>
      <w:r>
        <w:t>版本信息待补充</w:t>
      </w:r>
    </w:p>
    <w:p>
      <w:r>
        <w:t>公司动态</w:t>
      </w:r>
    </w:p>
    <w:p>
      <w:pPr>
        <w:pStyle w:val="ListBullet"/>
      </w:pPr>
      <w:r>
        <w:t>公司动态待补充</w:t>
      </w:r>
    </w:p>
    <w:p>
      <w:pPr>
        <w:pStyle w:val="Heading2"/>
      </w:pPr>
      <w:r>
        <w:t>2. Strava</w:t>
      </w:r>
    </w:p>
    <w:p>
      <w:r>
        <w:t>更新概况：Apple Watch路线导航Beta版上线，新增多种运动类型</w:t>
      </w:r>
    </w:p>
    <w:p>
      <w:r>
        <w:t>主要功能：</w:t>
      </w:r>
    </w:p>
    <w:p>
      <w:pPr>
        <w:pStyle w:val="ListBullet"/>
      </w:pPr>
      <w:r>
        <w:t>功能更新内容待补充</w:t>
      </w:r>
    </w:p>
    <w:p>
      <w:r>
        <w:t>主要版本</w:t>
      </w:r>
    </w:p>
    <w:p>
      <w:pPr>
        <w:pStyle w:val="ListBullet"/>
      </w:pPr>
      <w:r>
        <w:t>版本信息待补充</w:t>
      </w:r>
    </w:p>
    <w:p>
      <w:r>
        <w:t>公司动态</w:t>
      </w:r>
    </w:p>
    <w:p>
      <w:pPr>
        <w:pStyle w:val="ListBullet"/>
      </w:pPr>
      <w:r>
        <w:t>公司动态待补充</w:t>
      </w:r>
    </w:p>
    <w:p>
      <w:pPr>
        <w:pStyle w:val="Heading2"/>
      </w:pPr>
      <w:r>
        <w:t>3. Garmin Connect</w:t>
      </w:r>
    </w:p>
    <w:p>
      <w:r>
        <w:t>更新概况：Q1 2026功能更新，增强装备追踪和健康监测功能</w:t>
      </w:r>
    </w:p>
    <w:p>
      <w:r>
        <w:t>主要功能：</w:t>
      </w:r>
    </w:p>
    <w:p>
      <w:pPr>
        <w:pStyle w:val="ListBullet"/>
      </w:pPr>
      <w:r>
        <w:t>功能更新内容待补充</w:t>
      </w:r>
    </w:p>
    <w:p>
      <w:r>
        <w:t>主要版本</w:t>
      </w:r>
    </w:p>
    <w:p>
      <w:pPr>
        <w:pStyle w:val="ListBullet"/>
      </w:pPr>
      <w:r>
        <w:t>版本信息待补充</w:t>
      </w:r>
    </w:p>
    <w:p>
      <w:r>
        <w:t>公司动态</w:t>
      </w:r>
    </w:p>
    <w:p>
      <w:pPr>
        <w:pStyle w:val="ListBullet"/>
      </w:pPr>
      <w:r>
        <w:t>公司动态待补充</w:t>
      </w:r>
    </w:p>
    <w:p>
      <w:pPr>
        <w:pStyle w:val="Heading2"/>
      </w:pPr>
      <w:r>
        <w:t>4. Zwift</w:t>
      </w:r>
    </w:p>
    <w:p>
      <w:r>
        <w:t>更新概况：Zwift Games 2026赛季回归，游戏版本持续更新</w:t>
      </w:r>
    </w:p>
    <w:p>
      <w:r>
        <w:t>主要功能：</w:t>
      </w:r>
    </w:p>
    <w:p>
      <w:pPr>
        <w:pStyle w:val="ListBullet"/>
      </w:pPr>
      <w:r>
        <w:t>功能更新内容待补充</w:t>
      </w:r>
    </w:p>
    <w:p>
      <w:r>
        <w:t>主要版本</w:t>
      </w:r>
    </w:p>
    <w:p>
      <w:pPr>
        <w:pStyle w:val="ListBullet"/>
      </w:pPr>
      <w:r>
        <w:t>版本信息待补充</w:t>
      </w:r>
    </w:p>
    <w:p>
      <w:r>
        <w:t>公司动态</w:t>
      </w:r>
    </w:p>
    <w:p>
      <w:pPr>
        <w:pStyle w:val="ListBullet"/>
      </w:pPr>
      <w:r>
        <w:t>公司动态待补充</w:t>
      </w:r>
    </w:p>
    <w:p>
      <w:pPr>
        <w:pStyle w:val="Heading2"/>
      </w:pPr>
      <w:r>
        <w:t>5. MyWhoosh</w:t>
      </w:r>
    </w:p>
    <w:p>
      <w:r>
        <w:t>更新概况：5.6.0版本发布，划船模式正式上线</w:t>
      </w:r>
    </w:p>
    <w:p>
      <w:r>
        <w:t>主要功能：</w:t>
      </w:r>
    </w:p>
    <w:p>
      <w:pPr>
        <w:pStyle w:val="ListBullet"/>
      </w:pPr>
      <w:r>
        <w:t>功能更新内容待补充</w:t>
      </w:r>
    </w:p>
    <w:p>
      <w:r>
        <w:t>主要版本</w:t>
      </w:r>
    </w:p>
    <w:p>
      <w:pPr>
        <w:pStyle w:val="ListBullet"/>
      </w:pPr>
      <w:r>
        <w:t>版本信息待补充</w:t>
      </w:r>
    </w:p>
    <w:p>
      <w:r>
        <w:t>公司动态</w:t>
      </w:r>
    </w:p>
    <w:p>
      <w:pPr>
        <w:pStyle w:val="ListBullet"/>
      </w:pPr>
      <w:r>
        <w:t>公司动态待补充</w:t>
      </w:r>
    </w:p>
    <w:p>
      <w:pPr>
        <w:pStyle w:val="Heading2"/>
      </w:pPr>
      <w:r>
        <w:t>6. iGPSPORT</w:t>
      </w:r>
    </w:p>
    <w:p>
      <w:r>
        <w:t>更新概况：新春换肤更新，首页活动推荐功能优化</w:t>
      </w:r>
    </w:p>
    <w:p>
      <w:r>
        <w:t>主要功能：</w:t>
      </w:r>
    </w:p>
    <w:p>
      <w:pPr>
        <w:pStyle w:val="ListBullet"/>
      </w:pPr>
      <w:r>
        <w:t>功能更新内容待补充</w:t>
      </w:r>
    </w:p>
    <w:p>
      <w:r>
        <w:t>主要版本</w:t>
      </w:r>
    </w:p>
    <w:p>
      <w:pPr>
        <w:pStyle w:val="ListBullet"/>
      </w:pPr>
      <w:r>
        <w:t>版本信息待补充</w:t>
      </w:r>
    </w:p>
    <w:p>
      <w:r>
        <w:t>公司动态</w:t>
      </w:r>
    </w:p>
    <w:p>
      <w:pPr>
        <w:pStyle w:val="ListBullet"/>
      </w:pPr>
      <w:r>
        <w:t>公司动态待补充</w:t>
      </w:r>
    </w:p>
    <w:p>
      <w:pPr>
        <w:pStyle w:val="Heading2"/>
      </w:pPr>
      <w:r>
        <w:t>7. 行者</w:t>
      </w:r>
    </w:p>
    <w:p>
      <w:r>
        <w:t>更新概况：路书功能优化，新增路书探索地图功能</w:t>
      </w:r>
    </w:p>
    <w:p>
      <w:r>
        <w:t>主要功能：</w:t>
      </w:r>
    </w:p>
    <w:p>
      <w:pPr>
        <w:pStyle w:val="ListBullet"/>
      </w:pPr>
      <w:r>
        <w:t>功能更新内容待补充</w:t>
      </w:r>
    </w:p>
    <w:p>
      <w:r>
        <w:t>主要版本</w:t>
      </w:r>
    </w:p>
    <w:p>
      <w:pPr>
        <w:pStyle w:val="ListBullet"/>
      </w:pPr>
      <w:r>
        <w:t>版本信息待补充</w:t>
      </w:r>
    </w:p>
    <w:p>
      <w:r>
        <w:t>公司动态</w:t>
      </w:r>
    </w:p>
    <w:p>
      <w:pPr>
        <w:pStyle w:val="ListBullet"/>
      </w:pPr>
      <w:r>
        <w:t>公司动态待补充</w:t>
      </w:r>
    </w:p>
    <w:p>
      <w:pPr>
        <w:pStyle w:val="Heading2"/>
      </w:pPr>
      <w:r>
        <w:t>8. Rouvy</w:t>
      </w:r>
    </w:p>
    <w:p>
      <w:r>
        <w:t>更新概况：持续整合BKOOL，冬季训练专题进行中</w:t>
      </w:r>
    </w:p>
    <w:p>
      <w:r>
        <w:t>主要功能：</w:t>
      </w:r>
    </w:p>
    <w:p>
      <w:pPr>
        <w:pStyle w:val="ListBullet"/>
      </w:pPr>
      <w:r>
        <w:t>功能更新内容待补充</w:t>
      </w:r>
    </w:p>
    <w:p>
      <w:r>
        <w:t>主要版本</w:t>
      </w:r>
    </w:p>
    <w:p>
      <w:pPr>
        <w:pStyle w:val="ListBullet"/>
      </w:pPr>
      <w:r>
        <w:t>版本信息待补充</w:t>
      </w:r>
    </w:p>
    <w:p>
      <w:r>
        <w:t>公司动态</w:t>
      </w:r>
    </w:p>
    <w:p>
      <w:pPr>
        <w:pStyle w:val="ListBullet"/>
      </w:pPr>
      <w:r>
        <w:t>公司动态待补充</w:t>
      </w:r>
    </w:p>
    <w:p>
      <w:pPr>
        <w:pStyle w:val="Heading2"/>
      </w:pPr>
      <w:r>
        <w:t>总结</w:t>
      </w:r>
    </w:p>
    <w:p>
      <w:r>
        <w:t>2026 年 2 月，运动类 App 更新呈现以下趋势：</w:t>
      </w:r>
    </w:p>
    <w:p>
      <w:pPr>
        <w:pStyle w:val="ListBullet"/>
      </w:pPr>
      <w:r>
        <w:t>AI 能力深化：各大厂商持续升级 AI 教练功能，增加多模态能力</w:t>
      </w:r>
    </w:p>
    <w:p>
      <w:pPr>
        <w:pStyle w:val="ListBullet"/>
      </w:pPr>
      <w:r>
        <w:t>多运动场景扩展：部分平台扩展运动类型，从单一运动向多元化发展</w:t>
      </w:r>
    </w:p>
    <w:p>
      <w:pPr>
        <w:pStyle w:val="ListBullet"/>
      </w:pPr>
      <w:r>
        <w:t>可穿戴设备深度整合：运动 App 与智能手表/码表的功能联动更加紧密</w:t>
      </w:r>
    </w:p>
    <w:p>
      <w:pPr>
        <w:pStyle w:val="ListBullet"/>
      </w:pPr>
      <w:r>
        <w:t>虚拟骑行平台竞争激烈：Zwift、MyWhoosh 等平台持续功能迭代</w:t>
      </w:r>
    </w:p>
    <w:p>
      <w:pPr>
        <w:pStyle w:val="ListBullet"/>
      </w:pPr>
      <w:r>
        <w:t>路线与导航功能完善：路线规划、离线地图等功能持续优化</w:t>
      </w:r>
    </w:p>
    <w:p>
      <w:r>
        <w:t>本报告基于公开信息整理，如有疏漏敬请指正</w:t>
      </w:r>
    </w:p>
    <w:p>
      <w:r>
        <w:t>报告生成时间：2026年03月09日 01:58</w:t>
        <w:br/>
        <w:t>数据来源：公开应用商店更新记录、官方公告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